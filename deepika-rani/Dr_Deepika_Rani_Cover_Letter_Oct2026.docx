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COVER LETTER FOR ASSISTANT PROFESSOR (LAW) JOB</w:t>
      </w:r>
    </w:p>
    <w:p>
      <w:r>
        <w:rPr>
          <w:b/>
        </w:rPr>
        <w:t>Dr. Deepika Rani</w:t>
      </w:r>
    </w:p>
    <w:p>
      <w:r>
        <w:rPr>
          <w:b w:val="0"/>
        </w:rPr>
        <w:t>Dear Recruitment Committee,</w:t>
      </w:r>
    </w:p>
    <w:p>
      <w:r>
        <w:rPr>
          <w:b w:val="0"/>
        </w:rPr>
        <w:t>I am writing to express my keen interest in the position of Assistant Professor (Law). I currently serve as Assistant Professor (Law) at Jigyasa University, a role I have held since September 2026. Combined with my academic credentials and research experience, I believe I would be a valuable addition to your esteemed institution.</w:t>
      </w:r>
    </w:p>
    <w:p>
      <w:r>
        <w:rPr>
          <w:b w:val="0"/>
        </w:rPr>
        <w:t>I hold a Ph.D. in Human Rights Law from Babasaheb Bhimrao Ambedkar University, a NAAC A++ Grade and NIRF-ranked Central University in India, where I was awarded a full doctoral scholarship for three years. My doctoral research focused on the impact of the COVID-19 pandemic on children’s rights in Lucknow, providing valuable insights into this critical area of study. I have five years of experience as a Doctoral Researcher, during which I actively participated in international and national conferences and published several papers in reputed peer-reviewed journals. Since September 2026, I have brought this research expertise into the classroom at Jigyasa University, teaching and mentoring law students.</w:t>
      </w:r>
    </w:p>
    <w:p>
      <w:r>
        <w:rPr>
          <w:b w:val="0"/>
        </w:rPr>
        <w:t>My qualifications align well with your requirements:</w:t>
      </w:r>
    </w:p>
    <w:p>
      <w:pPr>
        <w:spacing w:after="40" w:before="80"/>
      </w:pPr>
      <w:r>
        <w:rPr>
          <w:b/>
        </w:rPr>
        <w:t>1. Educational Background:</w:t>
      </w:r>
    </w:p>
    <w:p>
      <w:pPr>
        <w:pStyle w:val="ListBullet"/>
        <w:spacing w:after="20"/>
      </w:pPr>
      <w:r>
        <w:t>Ph.D. in Human Rights Law (2024)</w:t>
      </w:r>
    </w:p>
    <w:p>
      <w:pPr>
        <w:pStyle w:val="ListBullet"/>
        <w:spacing w:after="20"/>
      </w:pPr>
      <w:r>
        <w:t>LL.M. in Human Rights (2018)</w:t>
      </w:r>
    </w:p>
    <w:p>
      <w:pPr>
        <w:pStyle w:val="ListBullet"/>
        <w:spacing w:after="20"/>
      </w:pPr>
      <w:r>
        <w:t>LL.B. (Hons.) (2016)</w:t>
      </w:r>
    </w:p>
    <w:p>
      <w:pPr>
        <w:spacing w:after="40" w:before="80"/>
      </w:pPr>
      <w:r>
        <w:rPr>
          <w:b/>
        </w:rPr>
        <w:t>2. Research and Publications:</w:t>
      </w:r>
    </w:p>
    <w:p>
      <w:pPr>
        <w:pStyle w:val="ListBullet"/>
        <w:spacing w:after="20"/>
      </w:pPr>
      <w:r>
        <w:t>Published five research papers in UGC-Care-listed, National and International peer-reviewed journals</w:t>
      </w:r>
    </w:p>
    <w:p>
      <w:pPr>
        <w:pStyle w:val="ListBullet"/>
        <w:spacing w:after="20"/>
      </w:pPr>
      <w:r>
        <w:t>Presented papers at International and National conferences</w:t>
      </w:r>
    </w:p>
    <w:p>
      <w:pPr>
        <w:pStyle w:val="ListBullet"/>
        <w:spacing w:after="20"/>
      </w:pPr>
      <w:r>
        <w:t>Attended FDP in 2nd International Faculty Development Programme workshop on Use of Generative Artificial intelligence in Academics, Teaching, Research &amp; Publication</w:t>
      </w:r>
    </w:p>
    <w:p>
      <w:pPr>
        <w:pStyle w:val="ListBullet"/>
        <w:spacing w:after="20"/>
      </w:pPr>
      <w:r>
        <w:t>Scopus Indexed book chapter in a Scopus-indexed publication on AI and ML in Early Warning Systems by Bentham Science Publications</w:t>
      </w:r>
    </w:p>
    <w:p>
      <w:pPr>
        <w:pStyle w:val="ListBullet"/>
        <w:spacing w:after="20"/>
      </w:pPr>
      <w:r>
        <w:t>Research impact demonstrated through Google Scholar citations (38 total citations and h-index: 3)</w:t>
      </w:r>
    </w:p>
    <w:p>
      <w:pPr>
        <w:spacing w:after="40" w:before="80"/>
      </w:pPr>
      <w:r>
        <w:rPr>
          <w:b/>
        </w:rPr>
        <w:t>3. Professional Experience:</w:t>
      </w:r>
    </w:p>
    <w:p>
      <w:pPr>
        <w:pStyle w:val="ListBullet"/>
        <w:spacing w:after="20"/>
      </w:pPr>
      <w:r>
        <w:t>Assistant Professor (Law), Jigyasa University (September 2026 – Present)</w:t>
      </w:r>
    </w:p>
    <w:p>
      <w:pPr>
        <w:pStyle w:val="ListBullet"/>
        <w:spacing w:after="20"/>
      </w:pPr>
      <w:r>
        <w:t>Enrolled Advocate with the Bar Council of Uttar Pradesh</w:t>
      </w:r>
    </w:p>
    <w:p>
      <w:pPr>
        <w:pStyle w:val="ListBullet"/>
        <w:spacing w:after="20"/>
      </w:pPr>
      <w:r>
        <w:t>Experience in civil, criminal, human rights, and corporate law</w:t>
      </w:r>
    </w:p>
    <w:p>
      <w:pPr>
        <w:pStyle w:val="ListBullet"/>
        <w:spacing w:after="20"/>
      </w:pPr>
      <w:r>
        <w:t>Provided pro bono legal assistance</w:t>
      </w:r>
    </w:p>
    <w:p>
      <w:pPr>
        <w:spacing w:after="40" w:before="80"/>
      </w:pPr>
      <w:r>
        <w:rPr>
          <w:b/>
        </w:rPr>
        <w:t>4. Teaching Experience and Potential:</w:t>
      </w:r>
    </w:p>
    <w:p>
      <w:pPr>
        <w:pStyle w:val="ListBullet"/>
        <w:spacing w:after="20"/>
      </w:pPr>
      <w:r>
        <w:t>Current university teaching experience as Assistant Professor (Law) at Jigyasa University, built on a strong foundation in legal education and research methodologies</w:t>
      </w:r>
    </w:p>
    <w:p>
      <w:pPr>
        <w:pStyle w:val="ListBullet"/>
        <w:spacing w:after="20"/>
      </w:pPr>
      <w:r>
        <w:t>Ability to engage students in meaningful discussions on contemporary legal issues</w:t>
      </w:r>
    </w:p>
    <w:p>
      <w:pPr>
        <w:pStyle w:val="ListBullet"/>
        <w:spacing w:after="20"/>
      </w:pPr>
      <w:r>
        <w:t>Interdisciplinary expertise in law and computer science</w:t>
      </w:r>
    </w:p>
    <w:p>
      <w:pPr>
        <w:pStyle w:val="ListBullet"/>
        <w:spacing w:after="20"/>
      </w:pPr>
      <w:r>
        <w:t>Commitment to innovative teaching methods and student mentorship</w:t>
      </w:r>
    </w:p>
    <w:p>
      <w:r>
        <w:rPr>
          <w:b w:val="0"/>
        </w:rPr>
      </w:r>
    </w:p>
    <w:p>
      <w:r>
        <w:rPr>
          <w:b w:val="0"/>
        </w:rPr>
        <w:t>I am particularly impressed by your Institution’s vision of combining traditional learning with modern pedagogical approaches and its commitment to providing state-of-the-art infrastructure for research and teaching. I am confident that my interdisciplinary background, my current teaching experience, and my commitment to academic excellence would contribute significantly to your institution’s growth and development.</w:t>
      </w:r>
    </w:p>
    <w:p>
      <w:r>
        <w:rPr>
          <w:b w:val="0"/>
        </w:rPr>
        <w:t>I have attached my updated curriculum vitae and relevant credentials for your review. I would welcome the opportunity to discuss how my expertise could benefit the institution’s missions and objectives.</w:t>
      </w:r>
    </w:p>
    <w:p>
      <w:r>
        <w:rPr>
          <w:b w:val="0"/>
        </w:rPr>
        <w:t>Thank you for considering my application. I look forward to your response.</w:t>
      </w:r>
    </w:p>
    <w:p>
      <w:pPr>
        <w:spacing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Dr. Deepika Rani</w:t>
      </w:r>
    </w:p>
    <w:p>
      <w:pPr>
        <w:spacing w:after="0"/>
      </w:pPr>
      <w:r>
        <w:rPr>
          <w:b w:val="0"/>
        </w:rPr>
        <w:t>Ph.D., LL.M., LL.B. (Hons.)</w:t>
      </w:r>
    </w:p>
    <w:p>
      <w:pPr>
        <w:spacing w:after="0"/>
      </w:pPr>
      <w:r>
        <w:rPr>
          <w:b w:val="0"/>
        </w:rPr>
        <w:t>Email: drdeepikaraniadvocate@gmail.com</w:t>
      </w:r>
    </w:p>
    <w:p>
      <w:r>
        <w:rPr>
          <w:b w:val="0"/>
        </w:rPr>
        <w:t>Phone: +91-7518916379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